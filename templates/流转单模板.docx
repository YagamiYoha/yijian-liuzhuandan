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工程流转单</w:t>
      </w:r>
    </w:p>
    <w:p>
      <w:r>
        <w:t>编号：{{serial_no}}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工程名称</w:t>
            </w:r>
          </w:p>
        </w:tc>
        <w:tc>
          <w:tcPr>
            <w:tcW w:type="dxa" w:w="2160"/>
          </w:tcPr>
          <w:p>
            <w:r>
              <w:t>{{project_name}}</w:t>
            </w:r>
          </w:p>
        </w:tc>
        <w:tc>
          <w:tcPr>
            <w:tcW w:type="dxa" w:w="2160"/>
          </w:tcPr>
          <w:p>
            <w:r>
              <w:t>建设地址</w:t>
            </w:r>
          </w:p>
        </w:tc>
        <w:tc>
          <w:tcPr>
            <w:tcW w:type="dxa" w:w="2160"/>
          </w:tcPr>
          <w:p>
            <w:r>
              <w:t>{{address}}</w:t>
            </w:r>
          </w:p>
        </w:tc>
      </w:tr>
      <w:tr>
        <w:tc>
          <w:tcPr>
            <w:tcW w:type="dxa" w:w="2160"/>
          </w:tcPr>
          <w:p>
            <w:r>
              <w:t>建设单位</w:t>
            </w:r>
          </w:p>
        </w:tc>
        <w:tc>
          <w:tcPr>
            <w:tcW w:type="dxa" w:w="2160"/>
          </w:tcPr>
          <w:p>
            <w:r>
              <w:t>{{owner}}</w:t>
            </w:r>
          </w:p>
        </w:tc>
        <w:tc>
          <w:tcPr>
            <w:tcW w:type="dxa" w:w="2160"/>
          </w:tcPr>
          <w:p>
            <w:r>
              <w:t>施工单位</w:t>
            </w:r>
          </w:p>
        </w:tc>
        <w:tc>
          <w:tcPr>
            <w:tcW w:type="dxa" w:w="2160"/>
          </w:tcPr>
          <w:p>
            <w:r>
              <w:t>{{builder}}</w:t>
            </w:r>
          </w:p>
        </w:tc>
      </w:tr>
      <w:tr>
        <w:tc>
          <w:tcPr>
            <w:tcW w:type="dxa" w:w="2160"/>
          </w:tcPr>
          <w:p>
            <w:r>
              <w:t>监理单位</w:t>
            </w:r>
          </w:p>
        </w:tc>
        <w:tc>
          <w:tcPr>
            <w:tcW w:type="dxa" w:w="2160"/>
          </w:tcPr>
          <w:p>
            <w:r>
              <w:t>{{supervisor}}</w:t>
            </w:r>
          </w:p>
        </w:tc>
        <w:tc>
          <w:tcPr>
            <w:tcW w:type="dxa" w:w="2160"/>
          </w:tcPr>
          <w:p>
            <w:r>
              <w:t>设计单位</w:t>
            </w:r>
          </w:p>
        </w:tc>
        <w:tc>
          <w:tcPr>
            <w:tcW w:type="dxa" w:w="2160"/>
          </w:tcPr>
          <w:p>
            <w:r>
              <w:t>{{designer}}</w:t>
            </w:r>
          </w:p>
        </w:tc>
      </w:tr>
      <w:tr>
        <w:tc>
          <w:tcPr>
            <w:tcW w:type="dxa" w:w="2160"/>
          </w:tcPr>
          <w:p>
            <w:r>
              <w:t>工程类别</w:t>
            </w:r>
          </w:p>
        </w:tc>
        <w:tc>
          <w:tcPr>
            <w:tcW w:type="dxa" w:w="2160"/>
          </w:tcPr>
          <w:p>
            <w:r>
              <w:t>{{category}}</w:t>
            </w:r>
          </w:p>
        </w:tc>
        <w:tc>
          <w:tcPr>
            <w:tcW w:type="dxa" w:w="2160"/>
          </w:tcPr>
          <w:p>
            <w:r>
              <w:t>建筑面积</w:t>
            </w:r>
          </w:p>
        </w:tc>
        <w:tc>
          <w:tcPr>
            <w:tcW w:type="dxa" w:w="2160"/>
          </w:tcPr>
          <w:p>
            <w:r>
              <w:t>{{area}}</w:t>
            </w:r>
          </w:p>
        </w:tc>
      </w:tr>
      <w:tr>
        <w:tc>
          <w:tcPr>
            <w:tcW w:type="dxa" w:w="2160"/>
          </w:tcPr>
          <w:p>
            <w:r>
              <w:t>开工日期</w:t>
            </w:r>
          </w:p>
        </w:tc>
        <w:tc>
          <w:tcPr>
            <w:tcW w:type="dxa" w:w="2160"/>
          </w:tcPr>
          <w:p>
            <w:r>
              <w:t>{{start_date}}</w:t>
            </w:r>
          </w:p>
        </w:tc>
        <w:tc>
          <w:tcPr>
            <w:tcW w:type="dxa" w:w="2160"/>
          </w:tcPr>
          <w:p>
            <w:r>
              <w:t>竣工日期</w:t>
            </w:r>
          </w:p>
        </w:tc>
        <w:tc>
          <w:tcPr>
            <w:tcW w:type="dxa" w:w="2160"/>
          </w:tcPr>
          <w:p>
            <w:r>
              <w:t>{{end_date}}</w:t>
            </w:r>
          </w:p>
        </w:tc>
      </w:tr>
      <w:tr>
        <w:tc>
          <w:tcPr>
            <w:tcW w:type="dxa" w:w="2160"/>
          </w:tcPr>
          <w:p>
            <w:r>
              <w:t>项目经理</w:t>
            </w:r>
          </w:p>
        </w:tc>
        <w:tc>
          <w:tcPr>
            <w:tcW w:type="dxa" w:w="2160"/>
          </w:tcPr>
          <w:p>
            <w:r>
              <w:t>{{manager}}</w:t>
            </w:r>
          </w:p>
        </w:tc>
        <w:tc>
          <w:tcPr>
            <w:tcW w:type="dxa" w:w="2160"/>
          </w:tcPr>
          <w:p>
            <w:r>
              <w:t>项目经理手机</w:t>
            </w:r>
          </w:p>
        </w:tc>
        <w:tc>
          <w:tcPr>
            <w:tcW w:type="dxa" w:w="2160"/>
          </w:tcPr>
          <w:p>
            <w:r>
              <w:t>{{manager_phone}}</w:t>
            </w:r>
          </w:p>
        </w:tc>
      </w:tr>
      <w:tr>
        <w:tc>
          <w:tcPr>
            <w:tcW w:type="dxa" w:w="2160"/>
          </w:tcPr>
          <w:p>
            <w:r>
              <w:t>文明施工专管员</w:t>
            </w:r>
          </w:p>
        </w:tc>
        <w:tc>
          <w:tcPr>
            <w:tcW w:type="dxa" w:w="2160"/>
          </w:tcPr>
          <w:p>
            <w:r>
              <w:t>{{site_manager}}</w:t>
            </w:r>
          </w:p>
        </w:tc>
        <w:tc>
          <w:tcPr>
            <w:tcW w:type="dxa" w:w="2160"/>
          </w:tcPr>
          <w:p>
            <w:r>
              <w:t>专管员手机</w:t>
            </w:r>
          </w:p>
        </w:tc>
        <w:tc>
          <w:tcPr>
            <w:tcW w:type="dxa" w:w="2160"/>
          </w:tcPr>
          <w:p>
            <w:r>
              <w:t>{{site_phone}}</w:t>
            </w:r>
          </w:p>
        </w:tc>
      </w:tr>
      <w:tr>
        <w:tc>
          <w:tcPr>
            <w:tcW w:type="dxa" w:w="2160"/>
          </w:tcPr>
          <w:p>
            <w:r>
              <w:t>联系电话</w:t>
            </w:r>
          </w:p>
        </w:tc>
        <w:tc>
          <w:tcPr>
            <w:tcW w:type="dxa" w:w="2160"/>
          </w:tcPr>
          <w:p>
            <w:r>
              <w:t>{{phone}}</w:t>
            </w:r>
          </w:p>
        </w:tc>
        <w:tc>
          <w:tcPr>
            <w:tcW w:type="dxa" w:w="2160"/>
          </w:tcPr>
          <w:p>
            <w:r>
              <w:t>流转单编号</w:t>
            </w:r>
          </w:p>
        </w:tc>
        <w:tc>
          <w:tcPr>
            <w:tcW w:type="dxa" w:w="2160"/>
          </w:tcPr>
          <w:p>
            <w:r>
              <w:t>{{serial_no}}</w:t>
            </w:r>
          </w:p>
        </w:tc>
      </w:tr>
      <w:tr>
        <w:tc>
          <w:tcPr>
            <w:tcW w:type="dxa" w:w="2160"/>
          </w:tcPr>
          <w:p>
            <w:r>
              <w:t>经办人</w:t>
            </w:r>
          </w:p>
        </w:tc>
        <w:tc>
          <w:tcPr>
            <w:tcW w:type="dxa" w:w="2160"/>
          </w:tcPr>
          <w:p>
            <w:r>
              <w:t>{{handler}}</w:t>
            </w:r>
          </w:p>
        </w:tc>
        <w:tc>
          <w:tcPr>
            <w:tcW w:type="dxa" w:w="2160"/>
          </w:tcPr>
          <w:p>
            <w:r>
              <w:t>申请部门</w:t>
            </w:r>
          </w:p>
        </w:tc>
        <w:tc>
          <w:tcPr>
            <w:tcW w:type="dxa" w:w="2160"/>
          </w:tcPr>
          <w:p>
            <w:r>
              <w:t>{{department}}</w:t>
            </w:r>
          </w:p>
        </w:tc>
      </w:tr>
      <w:tr>
        <w:tc>
          <w:tcPr>
            <w:tcW w:type="dxa" w:w="2160"/>
          </w:tcPr>
          <w:p>
            <w:r>
              <w:t>事由</w:t>
            </w:r>
          </w:p>
        </w:tc>
        <w:tc>
          <w:tcPr>
            <w:tcW w:type="dxa" w:w="2160"/>
          </w:tcPr>
          <w:p>
            <w:r>
              <w:t>{{reason}}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工程铭牌照片：</w:t>
      </w:r>
    </w:p>
    <w:p>
      <w:r>
        <w:t>{{铭牌图片}}</w:t>
      </w:r>
    </w:p>
    <w:p/>
    <w:p>
      <w:r>
        <w:t>附件：</w:t>
      </w:r>
    </w:p>
    <w:p>
      <w:r>
        <w:t>{{附件}}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